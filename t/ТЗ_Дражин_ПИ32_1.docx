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</w:t>
        <w:br/>
        <w:t>Сервис для подачи заявок на участие в студенческих мероприятиях</w:t>
      </w:r>
    </w:p>
    <w:p>
      <w:pPr>
        <w:pStyle w:val="Heading2"/>
      </w:pPr>
      <w:r>
        <w:t>1. Общие сведения</w:t>
      </w:r>
    </w:p>
    <w:p>
      <w:pPr>
        <w:pStyle w:val="ListBullet"/>
      </w:pPr>
      <w:r>
        <w:t>1.1 Наименование системы: Сервис для подачи заявок на участие в студенческих мероприятиях.</w:t>
      </w:r>
    </w:p>
    <w:p>
      <w:pPr>
        <w:pStyle w:val="ListBullet"/>
      </w:pPr>
      <w:r>
        <w:t>1.2 Основание для разработки: Индивидуальное задание по дисциплине «Технологии создания и поддержки ПО».</w:t>
      </w:r>
    </w:p>
    <w:p>
      <w:pPr>
        <w:pStyle w:val="ListBullet"/>
      </w:pPr>
      <w:r>
        <w:t>1.3 Разработчик: Студент ПИ32/1 Дражин Никита.</w:t>
      </w:r>
    </w:p>
    <w:p>
      <w:pPr>
        <w:pStyle w:val="ListBullet"/>
      </w:pPr>
      <w:r>
        <w:t>1.4 Цель разработки: Создать веб‑сервис для подачи, обработки и управления заявками на участие в студенческих мероприятиях.</w:t>
      </w:r>
    </w:p>
    <w:p>
      <w:pPr>
        <w:pStyle w:val="Heading2"/>
      </w:pPr>
      <w:r>
        <w:t>2. Назначение системы</w:t>
      </w:r>
    </w:p>
    <w:p>
      <w:pPr>
        <w:pStyle w:val="ListBullet"/>
      </w:pPr>
      <w:r>
        <w:t>Система предназначена для автоматизации процессов подачи заявок студентами и их обработки администраторами.</w:t>
      </w:r>
    </w:p>
    <w:p>
      <w:pPr>
        <w:pStyle w:val="Heading2"/>
      </w:pPr>
      <w:r>
        <w:t>3. Стейкхолдеры</w:t>
      </w:r>
    </w:p>
    <w:p>
      <w:pPr>
        <w:pStyle w:val="ListBullet"/>
      </w:pPr>
      <w:r>
        <w:t>Студент — подача заявок, просмотр статусов.</w:t>
      </w:r>
    </w:p>
    <w:p>
      <w:pPr>
        <w:pStyle w:val="ListBullet"/>
      </w:pPr>
      <w:r>
        <w:t>Администратор — управление мероприятиями и заявками.</w:t>
      </w:r>
    </w:p>
    <w:p>
      <w:pPr>
        <w:pStyle w:val="ListBullet"/>
      </w:pPr>
      <w:r>
        <w:t>Университет — формирование корректных списков участников.</w:t>
      </w:r>
    </w:p>
    <w:p>
      <w:pPr>
        <w:pStyle w:val="Heading2"/>
      </w:pPr>
      <w:r>
        <w:t>4. Функциональные требования</w:t>
      </w:r>
    </w:p>
    <w:p>
      <w:pPr>
        <w:pStyle w:val="ListBullet"/>
      </w:pPr>
      <w:r>
        <w:t>F‑01 Система должна предоставлять регистрацию пользователя по email и паролю.</w:t>
      </w:r>
    </w:p>
    <w:p>
      <w:pPr>
        <w:pStyle w:val="ListBullet"/>
      </w:pPr>
      <w:r>
        <w:t>F‑02 Система должна проверять уникальность email.</w:t>
      </w:r>
    </w:p>
    <w:p>
      <w:pPr>
        <w:pStyle w:val="ListBullet"/>
      </w:pPr>
      <w:r>
        <w:t>F‑03 Система должна предоставлять авторизацию пользователя.</w:t>
      </w:r>
    </w:p>
    <w:p>
      <w:pPr>
        <w:pStyle w:val="ListBullet"/>
      </w:pPr>
      <w:r>
        <w:t>F‑04 Система должна обеспечивать восстановление пароля.</w:t>
      </w:r>
    </w:p>
    <w:p>
      <w:pPr>
        <w:pStyle w:val="ListBullet"/>
      </w:pPr>
      <w:r>
        <w:t>F‑10 Система должна отображать список мероприятий.</w:t>
      </w:r>
    </w:p>
    <w:p>
      <w:pPr>
        <w:pStyle w:val="ListBullet"/>
      </w:pPr>
      <w:r>
        <w:t>F‑11 Система должна обеспечивать поиск по названию мероприятия.</w:t>
      </w:r>
    </w:p>
    <w:p>
      <w:pPr>
        <w:pStyle w:val="ListBullet"/>
      </w:pPr>
      <w:r>
        <w:t>F‑12 Система должна отображать подробную информацию о мероприятии.</w:t>
      </w:r>
    </w:p>
    <w:p>
      <w:pPr>
        <w:pStyle w:val="ListBullet"/>
      </w:pPr>
      <w:r>
        <w:t>F‑13 Пользователь должен иметь возможность подать заявку.</w:t>
      </w:r>
    </w:p>
    <w:p>
      <w:pPr>
        <w:pStyle w:val="ListBullet"/>
      </w:pPr>
      <w:r>
        <w:t>F‑14 Система должна сохранять статус заявки «Ожидание».</w:t>
      </w:r>
    </w:p>
    <w:p>
      <w:pPr>
        <w:pStyle w:val="ListBullet"/>
      </w:pPr>
      <w:r>
        <w:t>F‑15 Система должна отображать список заявок пользователя и их статусы.</w:t>
      </w:r>
    </w:p>
    <w:p>
      <w:pPr>
        <w:pStyle w:val="ListBullet"/>
      </w:pPr>
      <w:r>
        <w:t>F‑20 Администратор должен иметь возможность создавать мероприятия.</w:t>
      </w:r>
    </w:p>
    <w:p>
      <w:pPr>
        <w:pStyle w:val="ListBullet"/>
      </w:pPr>
      <w:r>
        <w:t>F‑21 Администратор должен иметь возможность редактировать мероприятия.</w:t>
      </w:r>
    </w:p>
    <w:p>
      <w:pPr>
        <w:pStyle w:val="ListBullet"/>
      </w:pPr>
      <w:r>
        <w:t>F‑22 Администратор должен иметь возможность просматривать заявки.</w:t>
      </w:r>
    </w:p>
    <w:p>
      <w:pPr>
        <w:pStyle w:val="ListBullet"/>
      </w:pPr>
      <w:r>
        <w:t>F‑23 Администратор должен иметь возможность подтверждать или отклонять заявки.</w:t>
      </w:r>
    </w:p>
    <w:p>
      <w:pPr>
        <w:pStyle w:val="ListBullet"/>
      </w:pPr>
      <w:r>
        <w:t>F‑24 Система должна отправлять уведомления об изменении статуса.</w:t>
      </w:r>
    </w:p>
    <w:p>
      <w:pPr>
        <w:pStyle w:val="ListBullet"/>
      </w:pPr>
      <w:r>
        <w:t>F‑25 Система должна предоставлять экспорт списка участников в XLSX/CSV.</w:t>
      </w:r>
    </w:p>
    <w:p>
      <w:pPr>
        <w:pStyle w:val="Heading2"/>
      </w:pPr>
      <w:r>
        <w:t>5. Нефункциональные требования</w:t>
      </w:r>
    </w:p>
    <w:p>
      <w:pPr>
        <w:pStyle w:val="ListBullet"/>
      </w:pPr>
      <w:r>
        <w:t>N‑01 Время отклика не должно превышать 2 секунд.</w:t>
      </w:r>
    </w:p>
    <w:p>
      <w:pPr>
        <w:pStyle w:val="ListBullet"/>
      </w:pPr>
      <w:r>
        <w:t>N‑10 Пароли должны храниться в хэшированном виде.</w:t>
      </w:r>
    </w:p>
    <w:p>
      <w:pPr>
        <w:pStyle w:val="ListBullet"/>
      </w:pPr>
      <w:r>
        <w:t>N‑11 Доступ администратора должен быть защищён аутентификацией.</w:t>
      </w:r>
    </w:p>
    <w:p>
      <w:pPr>
        <w:pStyle w:val="ListBullet"/>
      </w:pPr>
      <w:r>
        <w:t>N‑20 Система должна корректно обрабатывать ошибки отправки писем.</w:t>
      </w:r>
    </w:p>
    <w:p>
      <w:pPr>
        <w:pStyle w:val="ListBullet"/>
      </w:pPr>
      <w:r>
        <w:t>N‑30 Система должна поддерживать до 10 000 пользователей.</w:t>
      </w:r>
    </w:p>
    <w:p>
      <w:pPr>
        <w:pStyle w:val="Heading2"/>
      </w:pPr>
      <w:r>
        <w:t>6. Требования к интерфейсу</w:t>
      </w:r>
    </w:p>
    <w:p>
      <w:pPr>
        <w:pStyle w:val="ListBullet"/>
      </w:pPr>
      <w:r>
        <w:t>Интерфейс должен работать в браузере.</w:t>
      </w:r>
    </w:p>
    <w:p>
      <w:pPr>
        <w:pStyle w:val="ListBullet"/>
      </w:pPr>
      <w:r>
        <w:t>Должны существовать разделы: «Мероприятия», «Мои заявки», «Авторизация».</w:t>
      </w:r>
    </w:p>
    <w:p>
      <w:pPr>
        <w:pStyle w:val="ListBullet"/>
      </w:pPr>
      <w:r>
        <w:t>Для администратора должна быть доступна «Панель управления».</w:t>
      </w:r>
    </w:p>
    <w:p>
      <w:pPr>
        <w:pStyle w:val="Heading2"/>
      </w:pPr>
      <w:r>
        <w:t>7. Технические требования</w:t>
      </w:r>
    </w:p>
    <w:p>
      <w:pPr>
        <w:pStyle w:val="ListBullet"/>
      </w:pPr>
      <w:r>
        <w:t>Система должна работать на сервере c поддержкой PHP/Node/Python.</w:t>
      </w:r>
    </w:p>
    <w:p>
      <w:pPr>
        <w:pStyle w:val="ListBullet"/>
      </w:pPr>
      <w:r>
        <w:t>В качестве СУБД должна использоваться MySQL или PostgreSQL.</w:t>
      </w:r>
    </w:p>
    <w:p>
      <w:pPr>
        <w:pStyle w:val="ListBullet"/>
      </w:pPr>
      <w:r>
        <w:t>Должен быть реализован почтовый модуль для отправки уведомлений.</w:t>
      </w:r>
    </w:p>
    <w:p>
      <w:pPr>
        <w:pStyle w:val="Heading2"/>
      </w:pPr>
      <w:r>
        <w:t>8. Требования к тестированию</w:t>
      </w:r>
    </w:p>
    <w:p>
      <w:pPr>
        <w:pStyle w:val="ListBullet"/>
      </w:pPr>
      <w:r>
        <w:t>TR‑01 Проверка регистрации.</w:t>
      </w:r>
    </w:p>
    <w:p>
      <w:pPr>
        <w:pStyle w:val="ListBullet"/>
      </w:pPr>
      <w:r>
        <w:t>TR‑02 Проверка подачи заявки авторизованным пользователем.</w:t>
      </w:r>
    </w:p>
    <w:p>
      <w:pPr>
        <w:pStyle w:val="ListBullet"/>
      </w:pPr>
      <w:r>
        <w:t>TR‑03 Проверка изменения статуса заявки администратором.</w:t>
      </w:r>
    </w:p>
    <w:p>
      <w:pPr>
        <w:pStyle w:val="ListBullet"/>
      </w:pPr>
      <w:r>
        <w:t>TR‑04 Проверка отправки уведомлений.</w:t>
      </w:r>
    </w:p>
    <w:p>
      <w:pPr>
        <w:pStyle w:val="Heading2"/>
      </w:pPr>
      <w:r>
        <w:t>9. Критерии приемки</w:t>
      </w:r>
    </w:p>
    <w:p>
      <w:pPr>
        <w:pStyle w:val="ListBullet"/>
      </w:pPr>
      <w:r>
        <w:t>Реализованы все функциональные требования.</w:t>
      </w:r>
    </w:p>
    <w:p>
      <w:pPr>
        <w:pStyle w:val="ListBullet"/>
      </w:pPr>
      <w:r>
        <w:t>Система работает через браузер.</w:t>
      </w:r>
    </w:p>
    <w:p>
      <w:pPr>
        <w:pStyle w:val="ListBullet"/>
      </w:pPr>
      <w:r>
        <w:t>Корректно работает механизм уведомлений.</w:t>
      </w:r>
    </w:p>
    <w:p>
      <w:pPr>
        <w:pStyle w:val="ListBullet"/>
      </w:pPr>
      <w:r>
        <w:t>Экспорт участников работает в заявленных форматах.</w:t>
      </w:r>
    </w:p>
    <w:p>
      <w:pPr>
        <w:pStyle w:val="Heading2"/>
      </w:pPr>
      <w:r>
        <w:t>10. Ограничения</w:t>
      </w:r>
    </w:p>
    <w:p>
      <w:pPr>
        <w:pStyle w:val="ListBullet"/>
      </w:pPr>
      <w:r>
        <w:t>Система должна работать только через авторизованный веб‑интерфейс.</w:t>
      </w:r>
    </w:p>
    <w:p>
      <w:pPr>
        <w:pStyle w:val="ListBullet"/>
      </w:pPr>
      <w:r>
        <w:t>Пользователь не может подать более одной заявки на одно мероприятие (если не предусмотрено иначе).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